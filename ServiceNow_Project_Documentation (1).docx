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SERVICE NOW PROJECT DOCUMENTATION</w:t>
      </w:r>
    </w:p>
    <w:p>
      <w:r>
        <w:rPr>
          <w:b/>
          <w:sz w:val="26"/>
        </w:rPr>
        <w:t>Project Name</w:t>
      </w:r>
    </w:p>
    <w:p>
      <w:r>
        <w:t>Restrict Record Access Based on Field Value</w:t>
      </w:r>
    </w:p>
    <w:p>
      <w:r>
        <w:rPr>
          <w:b/>
          <w:sz w:val="26"/>
        </w:rPr>
        <w:t>Team ID</w:t>
      </w:r>
    </w:p>
    <w:p>
      <w:r>
        <w:t>SWTID-2026-3622</w:t>
      </w:r>
    </w:p>
    <w:p>
      <w:r>
        <w:rPr>
          <w:b/>
          <w:sz w:val="26"/>
        </w:rPr>
        <w:t>Team Members</w:t>
      </w:r>
    </w:p>
    <w:p>
      <w:r>
        <w:t>Team Leader: SRINITHI G</w:t>
        <w:br/>
        <w:t>Team Member: SRIPRIYA B</w:t>
        <w:br/>
        <w:t>Team Member: SUBADHARSHINI G</w:t>
      </w:r>
    </w:p>
    <w:p>
      <w:r>
        <w:rPr>
          <w:b/>
          <w:sz w:val="26"/>
        </w:rPr>
        <w:t>1. Introduction</w:t>
      </w:r>
    </w:p>
    <w:p>
      <w:r>
        <w:t>This project focuses on restricting access to ServiceNow records based on a specific field value. It helps protect records from unauthorized access.</w:t>
      </w:r>
    </w:p>
    <w:p>
      <w:r>
        <w:rPr>
          <w:b/>
          <w:sz w:val="26"/>
        </w:rPr>
        <w:t>2. Objective</w:t>
      </w:r>
    </w:p>
    <w:p>
      <w:pPr>
        <w:pStyle w:val="ListBullet"/>
      </w:pPr>
      <w:r>
        <w:t>To control record access in ServiceNow.</w:t>
      </w:r>
    </w:p>
    <w:p>
      <w:pPr>
        <w:pStyle w:val="ListBullet"/>
      </w:pPr>
      <w:r>
        <w:t>To restrict unauthorized users.</w:t>
      </w:r>
    </w:p>
    <w:p>
      <w:pPr>
        <w:pStyle w:val="ListBullet"/>
      </w:pPr>
      <w:r>
        <w:t>To improve data security.</w:t>
      </w:r>
    </w:p>
    <w:p>
      <w:pPr>
        <w:pStyle w:val="ListBullet"/>
      </w:pPr>
      <w:r>
        <w:t>To understand Access Control Lists (ACLs).</w:t>
      </w:r>
    </w:p>
    <w:p>
      <w:r>
        <w:rPr>
          <w:b/>
          <w:sz w:val="26"/>
        </w:rPr>
        <w:t>3. Requirements</w:t>
      </w:r>
    </w:p>
    <w:p>
      <w:pPr>
        <w:pStyle w:val="ListBullet"/>
      </w:pPr>
      <w:r>
        <w:t>ServiceNow Instance</w:t>
      </w:r>
    </w:p>
    <w:p>
      <w:pPr>
        <w:pStyle w:val="ListBullet"/>
      </w:pPr>
      <w:r>
        <w:t>Web Browser</w:t>
      </w:r>
    </w:p>
    <w:p>
      <w:pPr>
        <w:pStyle w:val="ListBullet"/>
      </w:pPr>
      <w:r>
        <w:t>Internet Connection</w:t>
      </w:r>
    </w:p>
    <w:p>
      <w:pPr>
        <w:pStyle w:val="ListBullet"/>
      </w:pPr>
      <w:r>
        <w:t>Administrator Access</w:t>
      </w:r>
    </w:p>
    <w:p>
      <w:r>
        <w:rPr>
          <w:b/>
          <w:sz w:val="26"/>
        </w:rPr>
        <w:t>4. Implementation</w:t>
      </w:r>
    </w:p>
    <w:p>
      <w:r>
        <w:t>1. Login to the ServiceNow instance.</w:t>
      </w:r>
    </w:p>
    <w:p>
      <w:r>
        <w:t>2. Open the required table and records.</w:t>
      </w:r>
    </w:p>
    <w:p>
      <w:r>
        <w:t>3. Select the field used for access restriction.</w:t>
      </w:r>
    </w:p>
    <w:p>
      <w:r>
        <w:t>4. Create an Access Control (ACL) rule.</w:t>
      </w:r>
    </w:p>
    <w:p>
      <w:r>
        <w:t>5. Configure the condition based on the field value.</w:t>
      </w:r>
    </w:p>
    <w:p>
      <w:r>
        <w:t>6. Save and test the rule with authorized and unauthorized users.</w:t>
      </w:r>
    </w:p>
    <w:p>
      <w:r>
        <w:br/>
        <w:t>Project Screenshots</w:t>
      </w:r>
    </w:p>
    <w:p>
      <w:r>
        <w:t>[Insert Project Screenshots Here]</w:t>
      </w:r>
    </w:p>
    <w:p>
      <w:r>
        <w:rPr>
          <w:b/>
          <w:sz w:val="26"/>
        </w:rPr>
        <w:t>5. Result</w:t>
      </w:r>
    </w:p>
    <w:p>
      <w:r>
        <w:t>The access restriction was successfully configured. Authorized users can access the required records, while unauthorized users are restricted based on the field value.</w:t>
      </w:r>
    </w:p>
    <w:p>
      <w:r>
        <w:rPr>
          <w:b/>
          <w:sz w:val="26"/>
        </w:rPr>
        <w:t>6. Conclusion</w:t>
      </w:r>
    </w:p>
    <w:p>
      <w:r>
        <w:t>This project helped us understand record-level access control in ServiceNow and how ACLs can be used to improve data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